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Решение всех заданий по homework_08</w:t>
      </w:r>
    </w:p>
    <w:p>
      <w:pPr>
        <w:pStyle w:val="Heading2"/>
      </w:pPr>
      <w:r>
        <w:t>1. Линейная алгебра</w:t>
      </w:r>
    </w:p>
    <w:p>
      <w:pPr>
        <w:pStyle w:val="Heading3"/>
      </w:pPr>
      <w:r>
        <w:t>1) Найти D = A^T C - 2 A^T B^T</w:t>
      </w:r>
    </w:p>
    <w:p>
      <w:r>
        <w:t>Ответ: D = [[14, 14, -11], [-16, 3, -6]]</w:t>
      </w:r>
    </w:p>
    <w:p>
      <w:pPr>
        <w:pStyle w:val="Heading3"/>
      </w:pPr>
      <w:r>
        <w:t>2) Решение системы на элементы матриц</w:t>
      </w:r>
    </w:p>
    <w:p>
      <w:r>
        <w:t>Ответ: x = 2, y = 6, z = -4, v = 10</w:t>
      </w:r>
    </w:p>
    <w:p>
      <w:pPr>
        <w:pStyle w:val="Heading3"/>
      </w:pPr>
      <w:r>
        <w:t>3) Ранг матрицы 1</w:t>
      </w:r>
    </w:p>
    <w:p>
      <w:r>
        <w:t>Ответ: p = 9, q = 15</w:t>
      </w:r>
    </w:p>
    <w:p>
      <w:pPr>
        <w:pStyle w:val="Heading3"/>
      </w:pPr>
      <w:r>
        <w:t>4) Смена базиса</w:t>
      </w:r>
    </w:p>
    <w:p>
      <w:r>
        <w:t>Ответ: [x]_B = (-1, -3),   y = (1, -2)</w:t>
      </w:r>
    </w:p>
    <w:p>
      <w:pPr>
        <w:pStyle w:val="Heading3"/>
      </w:pPr>
      <w:r>
        <w:t>5) Низкоранговая аппроксимация SVD</w:t>
      </w:r>
    </w:p>
    <w:p>
      <w:r>
        <w:t>График ошибки ||A - A_r||_F убывает с ростом r; точка излома определяет оптимальный r.</w:t>
      </w:r>
    </w:p>
    <w:p>
      <w:pPr>
        <w:pStyle w:val="Heading2"/>
      </w:pPr>
      <w:r>
        <w:t>2. Математический анализ и оптимизация</w:t>
      </w:r>
    </w:p>
    <w:p>
      <w:pPr>
        <w:pStyle w:val="Heading3"/>
      </w:pPr>
      <w:r>
        <w:t>1) Градиент и критические точки</w:t>
      </w:r>
    </w:p>
    <w:p>
      <w:r>
        <w:t>Градиент: (3x1^2 - 2x2 - 3,  -2x1 + 2x2 - 2)</w:t>
        <w:br/>
        <w:t>Критические точки: (-1, 0),  (5/3, 8/3)</w:t>
      </w:r>
    </w:p>
    <w:p>
      <w:pPr>
        <w:pStyle w:val="Heading3"/>
      </w:pPr>
      <w:r>
        <w:t>2) Проверка уравнения для f = ln(sqrt(x1)+sqrt(x2))</w:t>
      </w:r>
    </w:p>
    <w:p>
      <w:r>
        <w:t>Равенство x1*∂f/∂x1 + x2*∂f/∂x2 = 1/2 выполняется для x1, x2 &gt; 0.</w:t>
      </w:r>
    </w:p>
    <w:p>
      <w:pPr>
        <w:pStyle w:val="Heading3"/>
      </w:pPr>
      <w:r>
        <w:t>3) Матрица Якоби</w:t>
      </w:r>
    </w:p>
    <w:p>
      <w:r>
        <w:t>J_f(x, y, z) = [[1, 1, 1], [yz, xz, xy]]</w:t>
        <w:br/>
        <w:t>В точке (1, 2, 3): [[1, 1, 1], [6, 3, 2]]</w:t>
      </w:r>
    </w:p>
    <w:p>
      <w:pPr>
        <w:pStyle w:val="Heading3"/>
      </w:pPr>
      <w:r>
        <w:t>4) f(x) = 1/3 ||x||^3</w:t>
      </w:r>
    </w:p>
    <w:p>
      <w:r>
        <w:t>Градиент: ||x|| * x</w:t>
      </w:r>
    </w:p>
    <w:p>
      <w:pPr>
        <w:pStyle w:val="Heading3"/>
      </w:pPr>
      <w:r>
        <w:t>5) f(x) = ||x||</w:t>
      </w:r>
    </w:p>
    <w:p>
      <w:r>
        <w:t>Градиент: x / ||x||</w:t>
      </w:r>
    </w:p>
    <w:p>
      <w:pPr>
        <w:pStyle w:val="Heading3"/>
      </w:pPr>
      <w:r>
        <w:t>6) f(x) = ||A x||^2</w:t>
      </w:r>
    </w:p>
    <w:p>
      <w:r>
        <w:t>Градиент: 2 A^T A x</w:t>
      </w:r>
    </w:p>
    <w:p>
      <w:pPr>
        <w:pStyle w:val="Heading3"/>
      </w:pPr>
      <w:r>
        <w:t>7) f(x) = -e^{-x^T x}</w:t>
      </w:r>
    </w:p>
    <w:p>
      <w:r>
        <w:t>Градиент: 2 e^{-x^T x} 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